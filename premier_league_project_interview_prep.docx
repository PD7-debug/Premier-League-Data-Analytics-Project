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B4E2" w14:textId="77777777" w:rsidR="0061787E" w:rsidRDefault="00000000">
      <w:pPr>
        <w:pStyle w:val="Title"/>
      </w:pPr>
      <w:r>
        <w:t>Premier League Data Analytics Project – Interview Preparation Guide</w:t>
      </w:r>
    </w:p>
    <w:p w14:paraId="60E31917" w14:textId="77777777" w:rsidR="0061787E" w:rsidRDefault="00000000">
      <w:pPr>
        <w:pStyle w:val="Heading1"/>
      </w:pPr>
      <w:r>
        <w:t>SECTION 1: PROJECT SUMMARY</w:t>
      </w:r>
    </w:p>
    <w:p w14:paraId="03468324" w14:textId="77777777" w:rsidR="0061787E" w:rsidRDefault="00000000">
      <w:r>
        <w:t>Project Overview:</w:t>
      </w:r>
    </w:p>
    <w:p w14:paraId="4321B240" w14:textId="77777777" w:rsidR="0061787E" w:rsidRDefault="00000000">
      <w:r>
        <w:t>This project analyzes the 2024–25 English Premier League season using Python. Multiple datasets were combined including match results, team statistics, goalkeeper data, and player statistics. Using Pandas for data preparation and Matplotlib/Seaborn for visualization, the analysis explores team performance, player impact, tactical aggression, squad rotation, and home vs away performance.</w:t>
      </w:r>
    </w:p>
    <w:p w14:paraId="7EC0279A" w14:textId="77777777" w:rsidR="0061787E" w:rsidRDefault="0061787E"/>
    <w:p w14:paraId="2CBC346F" w14:textId="77777777" w:rsidR="0061787E" w:rsidRDefault="00000000">
      <w:r>
        <w:t>Tools Used:</w:t>
      </w:r>
    </w:p>
    <w:p w14:paraId="4B3458F8" w14:textId="77777777" w:rsidR="0061787E" w:rsidRDefault="00000000">
      <w:r>
        <w:t>Python, Pandas, Matplotlib, Seaborn, Jupyter Notebook, Git, GitHub</w:t>
      </w:r>
    </w:p>
    <w:p w14:paraId="32460959" w14:textId="77777777" w:rsidR="0061787E" w:rsidRDefault="0061787E"/>
    <w:p w14:paraId="43E15A59" w14:textId="77777777" w:rsidR="0061787E" w:rsidRDefault="00000000">
      <w:r>
        <w:t>Charts Used:</w:t>
      </w:r>
    </w:p>
    <w:p w14:paraId="3753D8F5" w14:textId="77777777" w:rsidR="0061787E" w:rsidRDefault="00000000">
      <w:r>
        <w:t>Bar Charts, Scatter Plots, Bubble Charts, Quadrant Chart, Correlation Visualizations</w:t>
      </w:r>
    </w:p>
    <w:p w14:paraId="26B6F391" w14:textId="77777777" w:rsidR="0061787E" w:rsidRDefault="0061787E"/>
    <w:p w14:paraId="53AABCDE" w14:textId="77777777" w:rsidR="0061787E" w:rsidRDefault="00000000">
      <w:r>
        <w:t>KPIs:</w:t>
      </w:r>
    </w:p>
    <w:p w14:paraId="581C7D85" w14:textId="77777777" w:rsidR="0061787E" w:rsidRDefault="00000000">
      <w:r>
        <w:t>Goals Scored, Goals Conceded, Goal Contributions, Save Percentage, Clean Sheets, Aggression Index, Rotation Index, Home Advantage</w:t>
      </w:r>
    </w:p>
    <w:p w14:paraId="58082E3B" w14:textId="77777777" w:rsidR="0061787E" w:rsidRDefault="0061787E"/>
    <w:p w14:paraId="4CE2823F" w14:textId="77777777" w:rsidR="0061787E" w:rsidRDefault="00000000">
      <w:r>
        <w:t>Business Problem:</w:t>
      </w:r>
    </w:p>
    <w:p w14:paraId="28AB8B8C" w14:textId="77777777" w:rsidR="0061787E" w:rsidRDefault="00000000">
      <w:r>
        <w:t>Understand team performance patterns, player contributions, and tactical strategies using football analytics.</w:t>
      </w:r>
    </w:p>
    <w:p w14:paraId="58153979" w14:textId="77777777" w:rsidR="0061787E" w:rsidRDefault="0061787E"/>
    <w:p w14:paraId="414AB8F7" w14:textId="77777777" w:rsidR="0061787E" w:rsidRDefault="00000000">
      <w:r>
        <w:t>Target Audience:</w:t>
      </w:r>
    </w:p>
    <w:p w14:paraId="6AA6A5AF" w14:textId="77777777" w:rsidR="0061787E" w:rsidRDefault="00000000">
      <w:r>
        <w:t>Sports Analysts, Team Management, Data Analysts, Recruiters evaluating analytics skills.</w:t>
      </w:r>
    </w:p>
    <w:p w14:paraId="162F0F22" w14:textId="77777777" w:rsidR="0061787E" w:rsidRDefault="00000000">
      <w:pPr>
        <w:pStyle w:val="Heading1"/>
      </w:pPr>
      <w:r>
        <w:lastRenderedPageBreak/>
        <w:t>SECTION 2: STEP-BY-STEP PROJECT WALKTHROUGH</w:t>
      </w:r>
    </w:p>
    <w:p w14:paraId="266435B0" w14:textId="77777777" w:rsidR="0061787E" w:rsidRDefault="00000000">
      <w:r>
        <w:t>1. Data Collection</w:t>
      </w:r>
    </w:p>
    <w:p w14:paraId="6D6C6C76" w14:textId="77777777" w:rsidR="0061787E" w:rsidRDefault="00000000">
      <w:r>
        <w:t>Loaded multiple CSV datasets containing match results, team statistics, goalkeeper statistics, and player statistics using pandas read_csv.</w:t>
      </w:r>
    </w:p>
    <w:p w14:paraId="7389EEAA" w14:textId="77777777" w:rsidR="0061787E" w:rsidRDefault="0061787E"/>
    <w:p w14:paraId="0D95DD15" w14:textId="77777777" w:rsidR="0061787E" w:rsidRDefault="00000000">
      <w:r>
        <w:t>2. Data Cleaning</w:t>
      </w:r>
    </w:p>
    <w:p w14:paraId="494F22B4" w14:textId="77777777" w:rsidR="0061787E" w:rsidRDefault="00000000">
      <w:r>
        <w:t>Standardized column names and cleaned team names using rename() and str.strip() to ensure consistent merging.</w:t>
      </w:r>
    </w:p>
    <w:p w14:paraId="7BF33671" w14:textId="77777777" w:rsidR="0061787E" w:rsidRDefault="0061787E"/>
    <w:p w14:paraId="3C7C9233" w14:textId="77777777" w:rsidR="0061787E" w:rsidRDefault="00000000">
      <w:r>
        <w:t>3. Data Modeling</w:t>
      </w:r>
    </w:p>
    <w:p w14:paraId="12017FD4" w14:textId="77777777" w:rsidR="0061787E" w:rsidRDefault="00000000">
      <w:r>
        <w:t>Merged datasets using pandas merge() based on team name to combine offensive and defensive statistics.</w:t>
      </w:r>
    </w:p>
    <w:p w14:paraId="5E919E90" w14:textId="77777777" w:rsidR="0061787E" w:rsidRDefault="0061787E"/>
    <w:p w14:paraId="137CDD25" w14:textId="77777777" w:rsidR="0061787E" w:rsidRDefault="00000000">
      <w:r>
        <w:t>4. Feature Engineering</w:t>
      </w:r>
    </w:p>
    <w:p w14:paraId="383C9E52" w14:textId="77777777" w:rsidR="0061787E" w:rsidRDefault="00000000">
      <w:r>
        <w:t>Created derived metrics such as Attack Index, Defense Index, Aggression Index, and Rotation Index.</w:t>
      </w:r>
    </w:p>
    <w:p w14:paraId="08928D61" w14:textId="77777777" w:rsidR="0061787E" w:rsidRDefault="0061787E"/>
    <w:p w14:paraId="794670B1" w14:textId="77777777" w:rsidR="0061787E" w:rsidRDefault="00000000">
      <w:r>
        <w:t>5. Visualization</w:t>
      </w:r>
    </w:p>
    <w:p w14:paraId="1E5E27D2" w14:textId="77777777" w:rsidR="0061787E" w:rsidRDefault="00000000">
      <w:r>
        <w:t>Created multiple visualizations including bar charts, scatter plots, bubble charts, and quadrant charts.</w:t>
      </w:r>
    </w:p>
    <w:p w14:paraId="1D2A5DF6" w14:textId="77777777" w:rsidR="0061787E" w:rsidRDefault="0061787E"/>
    <w:p w14:paraId="7D636275" w14:textId="77777777" w:rsidR="0061787E" w:rsidRDefault="00000000">
      <w:r>
        <w:t>6. Insights</w:t>
      </w:r>
    </w:p>
    <w:p w14:paraId="68C51644" w14:textId="77777777" w:rsidR="0061787E" w:rsidRDefault="00000000">
      <w:r>
        <w:t>Identified patterns in team performance, attacking efficiency, and player contributions.</w:t>
      </w:r>
    </w:p>
    <w:p w14:paraId="6BF420F7" w14:textId="77777777" w:rsidR="0061787E" w:rsidRDefault="00000000">
      <w:pPr>
        <w:pStyle w:val="Heading1"/>
      </w:pPr>
      <w:r>
        <w:t>SECTION 3: WEAK AREAS IDENTIFIED</w:t>
      </w:r>
    </w:p>
    <w:p w14:paraId="0FA1A403" w14:textId="77777777" w:rsidR="0061787E" w:rsidRDefault="00000000">
      <w:r>
        <w:t>File Path Handling – Understanding relative vs absolute paths.</w:t>
      </w:r>
    </w:p>
    <w:p w14:paraId="471DB95E" w14:textId="77777777" w:rsidR="0061787E" w:rsidRDefault="00000000">
      <w:r>
        <w:t>Notebook Variable Scope – Variables do not carry between notebooks.</w:t>
      </w:r>
    </w:p>
    <w:p w14:paraId="5A5D206A" w14:textId="77777777" w:rsidR="0061787E" w:rsidRDefault="00000000">
      <w:r>
        <w:t>Dataset Merging – Understanding joins and merge operations.</w:t>
      </w:r>
    </w:p>
    <w:p w14:paraId="41B17779" w14:textId="77777777" w:rsidR="0061787E" w:rsidRDefault="00000000">
      <w:r>
        <w:t>Visualization Logic – Selecting the correct chart for data relationships.</w:t>
      </w:r>
    </w:p>
    <w:p w14:paraId="50412530" w14:textId="77777777" w:rsidR="0061787E" w:rsidRDefault="00000000">
      <w:pPr>
        <w:pStyle w:val="Heading1"/>
      </w:pPr>
      <w:r>
        <w:lastRenderedPageBreak/>
        <w:t>SECTION 4: SAMPLE INTERVIEW QUESTIONS</w:t>
      </w:r>
    </w:p>
    <w:p w14:paraId="6E3C802C" w14:textId="77777777" w:rsidR="0061787E" w:rsidRDefault="00000000">
      <w:r>
        <w:t>Basic Questions:</w:t>
      </w:r>
    </w:p>
    <w:p w14:paraId="220DFABE" w14:textId="77777777" w:rsidR="0061787E" w:rsidRDefault="00000000">
      <w:r>
        <w:t>1. What problem does your project solve?</w:t>
      </w:r>
    </w:p>
    <w:p w14:paraId="0D590E16" w14:textId="77777777" w:rsidR="0061787E" w:rsidRDefault="00000000">
      <w:r>
        <w:t>Answer: It analyzes team and player performance in the Premier League using data analysis techniques.</w:t>
      </w:r>
    </w:p>
    <w:p w14:paraId="2C7E2B46" w14:textId="77777777" w:rsidR="0061787E" w:rsidRDefault="0061787E"/>
    <w:p w14:paraId="7F4EE8A1" w14:textId="77777777" w:rsidR="0061787E" w:rsidRDefault="00000000">
      <w:r>
        <w:t>2. Why did you use Python?</w:t>
      </w:r>
    </w:p>
    <w:p w14:paraId="113F5E47" w14:textId="77777777" w:rsidR="0061787E" w:rsidRDefault="00000000">
      <w:r>
        <w:t>Answer: Python allows efficient handling of large datasets and flexible visualizations.</w:t>
      </w:r>
    </w:p>
    <w:p w14:paraId="471091F3" w14:textId="77777777" w:rsidR="0061787E" w:rsidRDefault="0061787E"/>
    <w:p w14:paraId="61BBEE0B" w14:textId="77777777" w:rsidR="0061787E" w:rsidRDefault="00000000">
      <w:r>
        <w:t>Intermediate Questions:</w:t>
      </w:r>
    </w:p>
    <w:p w14:paraId="01A802E0" w14:textId="77777777" w:rsidR="0061787E" w:rsidRDefault="00000000">
      <w:r>
        <w:t>1. How did you combine multiple datasets?</w:t>
      </w:r>
    </w:p>
    <w:p w14:paraId="25830DEA" w14:textId="77777777" w:rsidR="0061787E" w:rsidRDefault="00000000">
      <w:r>
        <w:t>Answer: I merged datasets using pandas merge based on team names.</w:t>
      </w:r>
    </w:p>
    <w:p w14:paraId="2FB988E0" w14:textId="77777777" w:rsidR="0061787E" w:rsidRDefault="0061787E"/>
    <w:p w14:paraId="7BC4C78F" w14:textId="77777777" w:rsidR="0061787E" w:rsidRDefault="00000000">
      <w:r>
        <w:t>Advanced Questions:</w:t>
      </w:r>
    </w:p>
    <w:p w14:paraId="4728BAC3" w14:textId="77777777" w:rsidR="0061787E" w:rsidRDefault="00000000">
      <w:r>
        <w:t>1. How would you scale this project?</w:t>
      </w:r>
    </w:p>
    <w:p w14:paraId="0091AC2D" w14:textId="77777777" w:rsidR="0061787E" w:rsidRDefault="00000000">
      <w:r>
        <w:t>Answer: Integrate with databases and connect to BI tools like Power BI or Tableau.</w:t>
      </w:r>
    </w:p>
    <w:p w14:paraId="6F86EBF3" w14:textId="77777777" w:rsidR="0061787E" w:rsidRDefault="00000000">
      <w:pPr>
        <w:pStyle w:val="Heading1"/>
      </w:pPr>
      <w:r>
        <w:t>SECTION 5: ADDITIONAL INTERVIEW TOPICS</w:t>
      </w:r>
    </w:p>
    <w:p w14:paraId="2616AC8F" w14:textId="77777777" w:rsidR="0061787E" w:rsidRDefault="00000000">
      <w:r>
        <w:t>Handling Missing Data</w:t>
      </w:r>
    </w:p>
    <w:p w14:paraId="4EE6C2E3" w14:textId="77777777" w:rsidR="0061787E" w:rsidRDefault="00000000">
      <w:r>
        <w:t>Choosing Appropriate Visualizations</w:t>
      </w:r>
    </w:p>
    <w:p w14:paraId="05CF6F9C" w14:textId="77777777" w:rsidR="0061787E" w:rsidRDefault="00000000">
      <w:r>
        <w:t>Dashboard Performance Optimization</w:t>
      </w:r>
    </w:p>
    <w:p w14:paraId="01F971CB" w14:textId="77777777" w:rsidR="0061787E" w:rsidRDefault="00000000">
      <w:r>
        <w:t>KPI Design</w:t>
      </w:r>
    </w:p>
    <w:p w14:paraId="598F1C1C" w14:textId="77777777" w:rsidR="0061787E" w:rsidRDefault="00000000">
      <w:r>
        <w:t>Stakeholder Communication</w:t>
      </w:r>
    </w:p>
    <w:p w14:paraId="6236542F" w14:textId="77777777" w:rsidR="0061787E" w:rsidRDefault="00000000">
      <w:pPr>
        <w:pStyle w:val="Heading1"/>
      </w:pPr>
      <w:r>
        <w:t>SECTION 6: KEY CONCEPTS</w:t>
      </w:r>
    </w:p>
    <w:p w14:paraId="59488323" w14:textId="77777777" w:rsidR="0061787E" w:rsidRDefault="00000000">
      <w:r>
        <w:t>Bar Chart – Used for category comparison.</w:t>
      </w:r>
    </w:p>
    <w:p w14:paraId="4DDBBD6A" w14:textId="77777777" w:rsidR="0061787E" w:rsidRDefault="00000000">
      <w:r>
        <w:t>Scatter Plot – Used to analyze relationships between variables.</w:t>
      </w:r>
    </w:p>
    <w:p w14:paraId="01FE7456" w14:textId="77777777" w:rsidR="0061787E" w:rsidRDefault="00000000">
      <w:r>
        <w:t>Feature Engineering – Creating derived metrics such as aggression index.</w:t>
      </w:r>
    </w:p>
    <w:p w14:paraId="19C1BF24" w14:textId="77777777" w:rsidR="0061787E" w:rsidRDefault="00000000">
      <w:r>
        <w:lastRenderedPageBreak/>
        <w:t>Data Cleaning – Standardizing and preparing datasets before analysis.</w:t>
      </w:r>
    </w:p>
    <w:p w14:paraId="38CE8EE3" w14:textId="77777777" w:rsidR="0061787E" w:rsidRDefault="00000000">
      <w:pPr>
        <w:pStyle w:val="Heading1"/>
      </w:pPr>
      <w:r>
        <w:t>SECTION 7: HOW TO PRESENT THE PROJECT</w:t>
      </w:r>
    </w:p>
    <w:p w14:paraId="674C7DE5" w14:textId="77777777" w:rsidR="0061787E" w:rsidRDefault="00000000">
      <w:r>
        <w:t>Walk me through your project:</w:t>
      </w:r>
    </w:p>
    <w:p w14:paraId="7C869573" w14:textId="77777777" w:rsidR="0061787E" w:rsidRDefault="00000000">
      <w:r>
        <w:t>This project analyzes the 2024–25 Premier League season using Python. I collected multiple datasets, cleaned and merged them using pandas, created derived metrics, and built visualizations to uncover insights about team and player performance.</w:t>
      </w:r>
    </w:p>
    <w:p w14:paraId="5220661F" w14:textId="77777777" w:rsidR="0061787E" w:rsidRDefault="00000000">
      <w:pPr>
        <w:pStyle w:val="Heading1"/>
      </w:pPr>
      <w:r>
        <w:t>SECTION 8: 7-DAY STUDY PLAN</w:t>
      </w:r>
    </w:p>
    <w:p w14:paraId="3FFA8B27" w14:textId="77777777" w:rsidR="0061787E" w:rsidRDefault="00000000">
      <w:r>
        <w:t>Day 1 – Pandas data cleaning</w:t>
      </w:r>
    </w:p>
    <w:p w14:paraId="09B9337C" w14:textId="77777777" w:rsidR="0061787E" w:rsidRDefault="00000000">
      <w:r>
        <w:t>Day 2 – Visualization principles</w:t>
      </w:r>
    </w:p>
    <w:p w14:paraId="20F8C722" w14:textId="77777777" w:rsidR="0061787E" w:rsidRDefault="00000000">
      <w:r>
        <w:t>Day 3 – Data modeling &amp; joins</w:t>
      </w:r>
    </w:p>
    <w:p w14:paraId="02FC27D7" w14:textId="77777777" w:rsidR="0061787E" w:rsidRDefault="00000000">
      <w:r>
        <w:t>Day 4 – Advanced pandas operations</w:t>
      </w:r>
    </w:p>
    <w:p w14:paraId="1E911755" w14:textId="77777777" w:rsidR="0061787E" w:rsidRDefault="00000000">
      <w:r>
        <w:t>Day 5 – Data storytelling</w:t>
      </w:r>
    </w:p>
    <w:p w14:paraId="3F38E283" w14:textId="77777777" w:rsidR="0061787E" w:rsidRDefault="00000000">
      <w:r>
        <w:t>Day 6 – Dashboard design best practices</w:t>
      </w:r>
    </w:p>
    <w:p w14:paraId="045682C7" w14:textId="77777777" w:rsidR="0061787E" w:rsidRDefault="00000000">
      <w:r>
        <w:t>Day 7 – Mock interviews and project explanation practice</w:t>
      </w:r>
    </w:p>
    <w:p w14:paraId="05E3AED7" w14:textId="77777777" w:rsidR="0061787E" w:rsidRDefault="00000000">
      <w:pPr>
        <w:pStyle w:val="Heading1"/>
      </w:pPr>
      <w:r>
        <w:t>SECTION 9: BEHAVIORAL QUESTIONS</w:t>
      </w:r>
    </w:p>
    <w:p w14:paraId="0AB71778" w14:textId="77777777" w:rsidR="0061787E" w:rsidRDefault="00000000">
      <w:r>
        <w:t>Stakeholder disagreement – Explain your reasoning and adjust visualizations.</w:t>
      </w:r>
    </w:p>
    <w:p w14:paraId="2D0C1443" w14:textId="77777777" w:rsidR="0061787E" w:rsidRDefault="00000000">
      <w:r>
        <w:t>Dashboard performance issues – Optimize queries and reduce heavy calculations.</w:t>
      </w:r>
    </w:p>
    <w:p w14:paraId="4372149F" w14:textId="77777777" w:rsidR="0061787E" w:rsidRDefault="00000000">
      <w:r>
        <w:t>Data errors – Validate data sources and implement checks.</w:t>
      </w:r>
    </w:p>
    <w:p w14:paraId="68CFAC28" w14:textId="77777777" w:rsidR="001657D4" w:rsidRDefault="001657D4"/>
    <w:p w14:paraId="077B1A10" w14:textId="77777777" w:rsidR="001657D4" w:rsidRPr="001657D4" w:rsidRDefault="001657D4" w:rsidP="001657D4">
      <w:r w:rsidRPr="001657D4">
        <w:t>15 Tough Data Analyst Interview Questions (Based on Premier League Analytics Project)</w:t>
      </w:r>
    </w:p>
    <w:p w14:paraId="18A38D04" w14:textId="77777777" w:rsidR="001657D4" w:rsidRPr="001657D4" w:rsidRDefault="001657D4" w:rsidP="001657D4">
      <w:pPr>
        <w:rPr>
          <w:b/>
          <w:bCs/>
        </w:rPr>
      </w:pPr>
      <w:r w:rsidRPr="001657D4">
        <w:rPr>
          <w:b/>
          <w:bCs/>
        </w:rPr>
        <w:t>1. How did you validate the accuracy of your data before analysis?</w:t>
      </w:r>
    </w:p>
    <w:p w14:paraId="55658494" w14:textId="77777777" w:rsidR="001657D4" w:rsidRPr="001657D4" w:rsidRDefault="001657D4" w:rsidP="001657D4">
      <w:r w:rsidRPr="001657D4">
        <w:t>Strong Answer:</w:t>
      </w:r>
    </w:p>
    <w:p w14:paraId="329C0F76" w14:textId="77777777" w:rsidR="001657D4" w:rsidRPr="001657D4" w:rsidRDefault="001657D4" w:rsidP="001657D4">
      <w:r w:rsidRPr="001657D4">
        <w:t>Before starting the analysis, I inspected the dataset structure and checked for missing values, inconsistent formats, and duplicate entries. I verified that team names were consistent across datasets before merging them and cross-checked calculated metrics against raw statistics.</w:t>
      </w:r>
    </w:p>
    <w:p w14:paraId="2809F8B6" w14:textId="77777777" w:rsidR="001657D4" w:rsidRPr="001657D4" w:rsidRDefault="001657D4" w:rsidP="001657D4"/>
    <w:p w14:paraId="2197259A" w14:textId="77777777" w:rsidR="001657D4" w:rsidRPr="001657D4" w:rsidRDefault="001657D4" w:rsidP="001657D4">
      <w:r w:rsidRPr="001657D4">
        <w:lastRenderedPageBreak/>
        <w:t>Why Recruiters Ask:</w:t>
      </w:r>
    </w:p>
    <w:p w14:paraId="3E8A435C" w14:textId="77777777" w:rsidR="001657D4" w:rsidRPr="001657D4" w:rsidRDefault="001657D4" w:rsidP="001657D4">
      <w:r w:rsidRPr="001657D4">
        <w:t>They want to see if you understand data quality validation.</w:t>
      </w:r>
    </w:p>
    <w:p w14:paraId="59470606" w14:textId="77777777" w:rsidR="001657D4" w:rsidRPr="001657D4" w:rsidRDefault="001657D4" w:rsidP="001657D4"/>
    <w:p w14:paraId="14BEF9B6" w14:textId="77777777" w:rsidR="001657D4" w:rsidRPr="001657D4" w:rsidRDefault="001657D4" w:rsidP="001657D4">
      <w:r w:rsidRPr="001657D4">
        <w:t>Common Mistake:</w:t>
      </w:r>
    </w:p>
    <w:p w14:paraId="7D7E734F" w14:textId="77777777" w:rsidR="001657D4" w:rsidRPr="001657D4" w:rsidRDefault="001657D4" w:rsidP="001657D4">
      <w:r w:rsidRPr="001657D4">
        <w:t>Jumping directly into visualization without checking data integrity.</w:t>
      </w:r>
    </w:p>
    <w:p w14:paraId="771AA6BD" w14:textId="77777777" w:rsidR="001657D4" w:rsidRPr="001657D4" w:rsidRDefault="001657D4" w:rsidP="001657D4">
      <w:pPr>
        <w:rPr>
          <w:b/>
          <w:bCs/>
        </w:rPr>
      </w:pPr>
      <w:r w:rsidRPr="001657D4">
        <w:rPr>
          <w:b/>
          <w:bCs/>
        </w:rPr>
        <w:t>2. Why did you choose the specific visualizations used in your project?</w:t>
      </w:r>
    </w:p>
    <w:p w14:paraId="547BA967" w14:textId="77777777" w:rsidR="001657D4" w:rsidRPr="001657D4" w:rsidRDefault="001657D4" w:rsidP="001657D4">
      <w:r w:rsidRPr="001657D4">
        <w:t>Strong Answer:</w:t>
      </w:r>
    </w:p>
    <w:p w14:paraId="271EC14A" w14:textId="77777777" w:rsidR="001657D4" w:rsidRPr="001657D4" w:rsidRDefault="001657D4" w:rsidP="001657D4">
      <w:r w:rsidRPr="001657D4">
        <w:t>I selected visualizations based on the type of relationship being analyzed. For example, bar charts were used for comparing team metrics, scatter plots for relationships like goals vs assists, and bubble charts to highlight player impact using minutes played as bubble size.</w:t>
      </w:r>
    </w:p>
    <w:p w14:paraId="61EA0ACC" w14:textId="77777777" w:rsidR="001657D4" w:rsidRPr="001657D4" w:rsidRDefault="001657D4" w:rsidP="001657D4"/>
    <w:p w14:paraId="6AAD28EC" w14:textId="77777777" w:rsidR="001657D4" w:rsidRPr="001657D4" w:rsidRDefault="001657D4" w:rsidP="001657D4">
      <w:r w:rsidRPr="001657D4">
        <w:t>Why Recruiters Ask:</w:t>
      </w:r>
    </w:p>
    <w:p w14:paraId="1007C665" w14:textId="77777777" w:rsidR="001657D4" w:rsidRPr="001657D4" w:rsidRDefault="001657D4" w:rsidP="001657D4">
      <w:r w:rsidRPr="001657D4">
        <w:t>Tests visualization reasoning.</w:t>
      </w:r>
    </w:p>
    <w:p w14:paraId="1552D04F" w14:textId="77777777" w:rsidR="001657D4" w:rsidRPr="001657D4" w:rsidRDefault="001657D4" w:rsidP="001657D4"/>
    <w:p w14:paraId="250E2258" w14:textId="77777777" w:rsidR="001657D4" w:rsidRPr="001657D4" w:rsidRDefault="001657D4" w:rsidP="001657D4">
      <w:r w:rsidRPr="001657D4">
        <w:t>Common Mistake:</w:t>
      </w:r>
    </w:p>
    <w:p w14:paraId="2A4853ED" w14:textId="77777777" w:rsidR="001657D4" w:rsidRPr="001657D4" w:rsidRDefault="001657D4" w:rsidP="001657D4">
      <w:r w:rsidRPr="001657D4">
        <w:t>Saying you used a tool without explaining the analytical reason.</w:t>
      </w:r>
    </w:p>
    <w:p w14:paraId="33C8694A" w14:textId="77777777" w:rsidR="001657D4" w:rsidRPr="001657D4" w:rsidRDefault="001657D4" w:rsidP="001657D4">
      <w:pPr>
        <w:rPr>
          <w:b/>
          <w:bCs/>
        </w:rPr>
      </w:pPr>
      <w:r w:rsidRPr="001657D4">
        <w:rPr>
          <w:b/>
          <w:bCs/>
        </w:rPr>
        <w:t>3. What challenges did you face while working with multiple datasets?</w:t>
      </w:r>
    </w:p>
    <w:p w14:paraId="2A7C0C95" w14:textId="77777777" w:rsidR="001657D4" w:rsidRPr="001657D4" w:rsidRDefault="001657D4" w:rsidP="001657D4">
      <w:r w:rsidRPr="001657D4">
        <w:t>Strong Answer:</w:t>
      </w:r>
    </w:p>
    <w:p w14:paraId="73FB7BA7" w14:textId="77777777" w:rsidR="001657D4" w:rsidRPr="001657D4" w:rsidRDefault="001657D4" w:rsidP="001657D4">
      <w:r w:rsidRPr="001657D4">
        <w:t>The biggest challenge was ensuring that team names and identifiers were consistent across datasets. Some datasets used slightly different naming conventions, which required cleaning and standardization before merging.</w:t>
      </w:r>
    </w:p>
    <w:p w14:paraId="11C3B978" w14:textId="77777777" w:rsidR="001657D4" w:rsidRPr="001657D4" w:rsidRDefault="001657D4" w:rsidP="001657D4"/>
    <w:p w14:paraId="1CAEF78E" w14:textId="77777777" w:rsidR="001657D4" w:rsidRPr="001657D4" w:rsidRDefault="001657D4" w:rsidP="001657D4">
      <w:r w:rsidRPr="001657D4">
        <w:t>Why Recruiters Ask:</w:t>
      </w:r>
    </w:p>
    <w:p w14:paraId="7F5BB695" w14:textId="77777777" w:rsidR="001657D4" w:rsidRPr="001657D4" w:rsidRDefault="001657D4" w:rsidP="001657D4">
      <w:r w:rsidRPr="001657D4">
        <w:t>They want to know if you have handled real-world messy data.</w:t>
      </w:r>
    </w:p>
    <w:p w14:paraId="7C787493" w14:textId="77777777" w:rsidR="001657D4" w:rsidRPr="001657D4" w:rsidRDefault="001657D4" w:rsidP="001657D4">
      <w:pPr>
        <w:rPr>
          <w:b/>
          <w:bCs/>
        </w:rPr>
      </w:pPr>
      <w:r w:rsidRPr="001657D4">
        <w:rPr>
          <w:b/>
          <w:bCs/>
        </w:rPr>
        <w:t>4. If two datasets produced conflicting results, how would you handle it?</w:t>
      </w:r>
    </w:p>
    <w:p w14:paraId="341D34BF" w14:textId="77777777" w:rsidR="001657D4" w:rsidRPr="001657D4" w:rsidRDefault="001657D4" w:rsidP="001657D4">
      <w:r w:rsidRPr="001657D4">
        <w:t>Strong Answer:</w:t>
      </w:r>
    </w:p>
    <w:p w14:paraId="5F7D5B47" w14:textId="77777777" w:rsidR="001657D4" w:rsidRPr="001657D4" w:rsidRDefault="001657D4" w:rsidP="001657D4">
      <w:r w:rsidRPr="001657D4">
        <w:lastRenderedPageBreak/>
        <w:t>I would trace the discrepancy by reviewing dataset definitions, calculation methods, and transformation steps to identify whether the issue comes from data collection differences or processing errors.</w:t>
      </w:r>
    </w:p>
    <w:p w14:paraId="67238F1A" w14:textId="77777777" w:rsidR="001657D4" w:rsidRPr="001657D4" w:rsidRDefault="001657D4" w:rsidP="001657D4"/>
    <w:p w14:paraId="5A35D041" w14:textId="77777777" w:rsidR="001657D4" w:rsidRPr="001657D4" w:rsidRDefault="001657D4" w:rsidP="001657D4">
      <w:r w:rsidRPr="001657D4">
        <w:t>Why Recruiters Ask:</w:t>
      </w:r>
    </w:p>
    <w:p w14:paraId="5D833876" w14:textId="77777777" w:rsidR="001657D4" w:rsidRPr="001657D4" w:rsidRDefault="001657D4" w:rsidP="001657D4">
      <w:r w:rsidRPr="001657D4">
        <w:t>Tests debugging and analytical reasoning.</w:t>
      </w:r>
    </w:p>
    <w:p w14:paraId="0E19E175" w14:textId="77777777" w:rsidR="001657D4" w:rsidRPr="001657D4" w:rsidRDefault="001657D4" w:rsidP="001657D4">
      <w:pPr>
        <w:rPr>
          <w:b/>
          <w:bCs/>
        </w:rPr>
      </w:pPr>
      <w:r w:rsidRPr="001657D4">
        <w:rPr>
          <w:b/>
          <w:bCs/>
        </w:rPr>
        <w:t>5. How would you optimize a slow dashboard?</w:t>
      </w:r>
    </w:p>
    <w:p w14:paraId="11EB1023" w14:textId="77777777" w:rsidR="001657D4" w:rsidRPr="001657D4" w:rsidRDefault="001657D4" w:rsidP="001657D4">
      <w:r w:rsidRPr="001657D4">
        <w:t>Strong Answer:</w:t>
      </w:r>
    </w:p>
    <w:p w14:paraId="01D6BEE6" w14:textId="77777777" w:rsidR="001657D4" w:rsidRPr="001657D4" w:rsidRDefault="001657D4" w:rsidP="001657D4">
      <w:r w:rsidRPr="001657D4">
        <w:t>I would reduce unnecessary computations, pre-aggregate large datasets, remove unused columns, and limit the number of heavy visualizations rendered simultaneously.</w:t>
      </w:r>
    </w:p>
    <w:p w14:paraId="2666292A" w14:textId="77777777" w:rsidR="001657D4" w:rsidRPr="001657D4" w:rsidRDefault="001657D4" w:rsidP="001657D4"/>
    <w:p w14:paraId="3845FF29" w14:textId="77777777" w:rsidR="001657D4" w:rsidRPr="001657D4" w:rsidRDefault="001657D4" w:rsidP="001657D4">
      <w:r w:rsidRPr="001657D4">
        <w:t>Why Recruiters Ask:</w:t>
      </w:r>
    </w:p>
    <w:p w14:paraId="705A9CA3" w14:textId="77777777" w:rsidR="001657D4" w:rsidRPr="001657D4" w:rsidRDefault="001657D4" w:rsidP="001657D4">
      <w:r w:rsidRPr="001657D4">
        <w:t>Tests performance optimization thinking.</w:t>
      </w:r>
    </w:p>
    <w:p w14:paraId="5F3803C3" w14:textId="77777777" w:rsidR="001657D4" w:rsidRPr="001657D4" w:rsidRDefault="001657D4" w:rsidP="001657D4">
      <w:pPr>
        <w:rPr>
          <w:b/>
          <w:bCs/>
        </w:rPr>
      </w:pPr>
      <w:r w:rsidRPr="001657D4">
        <w:rPr>
          <w:b/>
          <w:bCs/>
        </w:rPr>
        <w:t>6. What insights did you derive from your analysis?</w:t>
      </w:r>
    </w:p>
    <w:p w14:paraId="02F53512" w14:textId="77777777" w:rsidR="001657D4" w:rsidRPr="001657D4" w:rsidRDefault="001657D4" w:rsidP="001657D4">
      <w:r w:rsidRPr="001657D4">
        <w:t>Strong Answer:</w:t>
      </w:r>
    </w:p>
    <w:p w14:paraId="1401B63A" w14:textId="77777777" w:rsidR="001657D4" w:rsidRPr="001657D4" w:rsidRDefault="001657D4" w:rsidP="001657D4">
      <w:r w:rsidRPr="001657D4">
        <w:t>I identified patterns such as teams with high attacking efficiency but weaker defense, teams overperforming expected goals, and strong home advantage patterns across certain clubs.</w:t>
      </w:r>
    </w:p>
    <w:p w14:paraId="20B89BE0" w14:textId="77777777" w:rsidR="001657D4" w:rsidRPr="001657D4" w:rsidRDefault="001657D4" w:rsidP="001657D4"/>
    <w:p w14:paraId="6540B1D2" w14:textId="77777777" w:rsidR="001657D4" w:rsidRPr="001657D4" w:rsidRDefault="001657D4" w:rsidP="001657D4">
      <w:r w:rsidRPr="001657D4">
        <w:t>Why Recruiters Ask:</w:t>
      </w:r>
    </w:p>
    <w:p w14:paraId="7DF2B022" w14:textId="77777777" w:rsidR="001657D4" w:rsidRPr="001657D4" w:rsidRDefault="001657D4" w:rsidP="001657D4">
      <w:r w:rsidRPr="001657D4">
        <w:t>Recruiters care about insights more than charts.</w:t>
      </w:r>
    </w:p>
    <w:p w14:paraId="625C094D" w14:textId="77777777" w:rsidR="001657D4" w:rsidRPr="001657D4" w:rsidRDefault="001657D4" w:rsidP="001657D4">
      <w:pPr>
        <w:rPr>
          <w:b/>
          <w:bCs/>
        </w:rPr>
      </w:pPr>
      <w:r w:rsidRPr="001657D4">
        <w:rPr>
          <w:b/>
          <w:bCs/>
        </w:rPr>
        <w:t>7. What would you do if a stakeholder disagreed with your visualization?</w:t>
      </w:r>
    </w:p>
    <w:p w14:paraId="7FDDC009" w14:textId="77777777" w:rsidR="001657D4" w:rsidRPr="001657D4" w:rsidRDefault="001657D4" w:rsidP="001657D4">
      <w:r w:rsidRPr="001657D4">
        <w:t>Strong Answer:</w:t>
      </w:r>
    </w:p>
    <w:p w14:paraId="791D1D24" w14:textId="77777777" w:rsidR="001657D4" w:rsidRPr="001657D4" w:rsidRDefault="001657D4" w:rsidP="001657D4">
      <w:r w:rsidRPr="001657D4">
        <w:t>I would ask what insight they want to see and adjust the visualization accordingly. Sometimes a simpler visualization communicates the insight more effectively for non-technical stakeholders.</w:t>
      </w:r>
    </w:p>
    <w:p w14:paraId="6CF3E24A" w14:textId="77777777" w:rsidR="001657D4" w:rsidRPr="001657D4" w:rsidRDefault="001657D4" w:rsidP="001657D4"/>
    <w:p w14:paraId="633D2698" w14:textId="77777777" w:rsidR="001657D4" w:rsidRPr="001657D4" w:rsidRDefault="001657D4" w:rsidP="001657D4">
      <w:r w:rsidRPr="001657D4">
        <w:t>Why Recruiters Ask:</w:t>
      </w:r>
    </w:p>
    <w:p w14:paraId="3BFE7CD8" w14:textId="77777777" w:rsidR="001657D4" w:rsidRPr="001657D4" w:rsidRDefault="001657D4" w:rsidP="001657D4">
      <w:r w:rsidRPr="001657D4">
        <w:t>Tests stakeholder communication.</w:t>
      </w:r>
    </w:p>
    <w:p w14:paraId="2D084C54" w14:textId="77777777" w:rsidR="001657D4" w:rsidRPr="001657D4" w:rsidRDefault="001657D4" w:rsidP="001657D4">
      <w:pPr>
        <w:rPr>
          <w:b/>
          <w:bCs/>
        </w:rPr>
      </w:pPr>
      <w:r w:rsidRPr="001657D4">
        <w:rPr>
          <w:b/>
          <w:bCs/>
        </w:rPr>
        <w:lastRenderedPageBreak/>
        <w:t>8. How did you handle missing or inconsistent data?</w:t>
      </w:r>
    </w:p>
    <w:p w14:paraId="3264EE89" w14:textId="77777777" w:rsidR="001657D4" w:rsidRPr="001657D4" w:rsidRDefault="001657D4" w:rsidP="001657D4">
      <w:r w:rsidRPr="001657D4">
        <w:t>Strong Answer:</w:t>
      </w:r>
    </w:p>
    <w:p w14:paraId="651FC433" w14:textId="77777777" w:rsidR="001657D4" w:rsidRPr="001657D4" w:rsidRDefault="001657D4" w:rsidP="001657D4">
      <w:r w:rsidRPr="001657D4">
        <w:t xml:space="preserve">I identified missing values using Pandas functions like </w:t>
      </w:r>
      <w:proofErr w:type="spellStart"/>
      <w:proofErr w:type="gramStart"/>
      <w:r w:rsidRPr="001657D4">
        <w:t>isnull</w:t>
      </w:r>
      <w:proofErr w:type="spellEnd"/>
      <w:r w:rsidRPr="001657D4">
        <w:t>(</w:t>
      </w:r>
      <w:proofErr w:type="gramEnd"/>
      <w:r w:rsidRPr="001657D4">
        <w:t>). Depending on the context, I either removed incomplete records or replaced missing values appropriately.</w:t>
      </w:r>
    </w:p>
    <w:p w14:paraId="0EB6CED8" w14:textId="77777777" w:rsidR="001657D4" w:rsidRPr="001657D4" w:rsidRDefault="001657D4" w:rsidP="001657D4"/>
    <w:p w14:paraId="1629E0AE" w14:textId="77777777" w:rsidR="001657D4" w:rsidRPr="001657D4" w:rsidRDefault="001657D4" w:rsidP="001657D4">
      <w:r w:rsidRPr="001657D4">
        <w:t>Why Recruiters Ask:</w:t>
      </w:r>
    </w:p>
    <w:p w14:paraId="5F9D2D21" w14:textId="77777777" w:rsidR="001657D4" w:rsidRPr="001657D4" w:rsidRDefault="001657D4" w:rsidP="001657D4">
      <w:r w:rsidRPr="001657D4">
        <w:t>Tests data cleaning skills.</w:t>
      </w:r>
    </w:p>
    <w:p w14:paraId="2BD9347D" w14:textId="77777777" w:rsidR="001657D4" w:rsidRPr="001657D4" w:rsidRDefault="001657D4" w:rsidP="001657D4">
      <w:pPr>
        <w:rPr>
          <w:b/>
          <w:bCs/>
        </w:rPr>
      </w:pPr>
      <w:r w:rsidRPr="001657D4">
        <w:rPr>
          <w:b/>
          <w:bCs/>
        </w:rPr>
        <w:t>9. How would you extend this project further?</w:t>
      </w:r>
    </w:p>
    <w:p w14:paraId="46BF6FA9" w14:textId="77777777" w:rsidR="001657D4" w:rsidRPr="001657D4" w:rsidRDefault="001657D4" w:rsidP="001657D4">
      <w:r w:rsidRPr="001657D4">
        <w:t>Strong Answer:</w:t>
      </w:r>
    </w:p>
    <w:p w14:paraId="392B6E7A" w14:textId="77777777" w:rsidR="001657D4" w:rsidRPr="001657D4" w:rsidRDefault="001657D4" w:rsidP="001657D4">
      <w:r w:rsidRPr="001657D4">
        <w:t xml:space="preserve">I would add predictive models for match outcomes and create an interactive dashboard using tools like </w:t>
      </w:r>
      <w:proofErr w:type="spellStart"/>
      <w:r w:rsidRPr="001657D4">
        <w:t>Streamlit</w:t>
      </w:r>
      <w:proofErr w:type="spellEnd"/>
      <w:r w:rsidRPr="001657D4">
        <w:t xml:space="preserve"> or Power BI to allow users to explore insights dynamically.</w:t>
      </w:r>
    </w:p>
    <w:p w14:paraId="523A0E1E" w14:textId="77777777" w:rsidR="001657D4" w:rsidRPr="001657D4" w:rsidRDefault="001657D4" w:rsidP="001657D4"/>
    <w:p w14:paraId="183C7FE6" w14:textId="77777777" w:rsidR="001657D4" w:rsidRPr="001657D4" w:rsidRDefault="001657D4" w:rsidP="001657D4">
      <w:r w:rsidRPr="001657D4">
        <w:t>Why Recruiters Ask:</w:t>
      </w:r>
    </w:p>
    <w:p w14:paraId="64035CB7" w14:textId="77777777" w:rsidR="001657D4" w:rsidRPr="001657D4" w:rsidRDefault="001657D4" w:rsidP="001657D4">
      <w:r w:rsidRPr="001657D4">
        <w:t>Tests innovation and forward thinking.</w:t>
      </w:r>
    </w:p>
    <w:p w14:paraId="7008C13A" w14:textId="77777777" w:rsidR="001657D4" w:rsidRPr="001657D4" w:rsidRDefault="001657D4" w:rsidP="001657D4">
      <w:pPr>
        <w:rPr>
          <w:b/>
          <w:bCs/>
        </w:rPr>
      </w:pPr>
      <w:r w:rsidRPr="001657D4">
        <w:rPr>
          <w:b/>
          <w:bCs/>
        </w:rPr>
        <w:t>10. How do you decide which metrics should be KPIs?</w:t>
      </w:r>
    </w:p>
    <w:p w14:paraId="1AE9CBBA" w14:textId="77777777" w:rsidR="001657D4" w:rsidRPr="001657D4" w:rsidRDefault="001657D4" w:rsidP="001657D4">
      <w:r w:rsidRPr="001657D4">
        <w:t>Strong Answer:</w:t>
      </w:r>
    </w:p>
    <w:p w14:paraId="16396994" w14:textId="77777777" w:rsidR="001657D4" w:rsidRPr="001657D4" w:rsidRDefault="001657D4" w:rsidP="001657D4">
      <w:r w:rsidRPr="001657D4">
        <w:t>KPIs should directly reflect business objectives. In this project, metrics like goals scored, goal difference, and player contributions represent team performance and competitive strength.</w:t>
      </w:r>
    </w:p>
    <w:p w14:paraId="3393FF6D" w14:textId="77777777" w:rsidR="001657D4" w:rsidRPr="001657D4" w:rsidRDefault="001657D4" w:rsidP="001657D4"/>
    <w:p w14:paraId="4FBAB5F7" w14:textId="77777777" w:rsidR="001657D4" w:rsidRPr="001657D4" w:rsidRDefault="001657D4" w:rsidP="001657D4">
      <w:r w:rsidRPr="001657D4">
        <w:t>Why Recruiters Ask:</w:t>
      </w:r>
    </w:p>
    <w:p w14:paraId="48E39581" w14:textId="77777777" w:rsidR="001657D4" w:rsidRPr="001657D4" w:rsidRDefault="001657D4" w:rsidP="001657D4">
      <w:r w:rsidRPr="001657D4">
        <w:t>Tests business understanding.</w:t>
      </w:r>
    </w:p>
    <w:p w14:paraId="5DEB485C" w14:textId="77777777" w:rsidR="001657D4" w:rsidRPr="001657D4" w:rsidRDefault="001657D4" w:rsidP="001657D4">
      <w:pPr>
        <w:rPr>
          <w:b/>
          <w:bCs/>
        </w:rPr>
      </w:pPr>
      <w:r w:rsidRPr="001657D4">
        <w:rPr>
          <w:b/>
          <w:bCs/>
        </w:rPr>
        <w:t>11. How do you explain your analysis to a non-technical stakeholder?</w:t>
      </w:r>
    </w:p>
    <w:p w14:paraId="2643CABD" w14:textId="77777777" w:rsidR="001657D4" w:rsidRPr="001657D4" w:rsidRDefault="001657D4" w:rsidP="001657D4">
      <w:r w:rsidRPr="001657D4">
        <w:t>Strong Answer:</w:t>
      </w:r>
    </w:p>
    <w:p w14:paraId="11C57BEC" w14:textId="77777777" w:rsidR="001657D4" w:rsidRPr="001657D4" w:rsidRDefault="001657D4" w:rsidP="001657D4">
      <w:r w:rsidRPr="001657D4">
        <w:t>I focus on insights rather than technical implementation, explaining which teams perform best offensively or which players contribute most to scoring.</w:t>
      </w:r>
    </w:p>
    <w:p w14:paraId="602FB63E" w14:textId="77777777" w:rsidR="001657D4" w:rsidRPr="001657D4" w:rsidRDefault="001657D4" w:rsidP="001657D4"/>
    <w:p w14:paraId="216F5A7E" w14:textId="77777777" w:rsidR="001657D4" w:rsidRPr="001657D4" w:rsidRDefault="001657D4" w:rsidP="001657D4">
      <w:r w:rsidRPr="001657D4">
        <w:t>Why Recruiters Ask:</w:t>
      </w:r>
    </w:p>
    <w:p w14:paraId="47EF51D0" w14:textId="77777777" w:rsidR="001657D4" w:rsidRPr="001657D4" w:rsidRDefault="001657D4" w:rsidP="001657D4">
      <w:r w:rsidRPr="001657D4">
        <w:lastRenderedPageBreak/>
        <w:t>Tests communication ability.</w:t>
      </w:r>
    </w:p>
    <w:p w14:paraId="432281B0" w14:textId="77777777" w:rsidR="001657D4" w:rsidRPr="001657D4" w:rsidRDefault="001657D4" w:rsidP="001657D4">
      <w:pPr>
        <w:rPr>
          <w:b/>
          <w:bCs/>
        </w:rPr>
      </w:pPr>
      <w:r w:rsidRPr="001657D4">
        <w:rPr>
          <w:b/>
          <w:bCs/>
        </w:rPr>
        <w:t>12. What is the difference between correlation and causation?</w:t>
      </w:r>
    </w:p>
    <w:p w14:paraId="1DD610B6" w14:textId="77777777" w:rsidR="001657D4" w:rsidRPr="001657D4" w:rsidRDefault="001657D4" w:rsidP="001657D4">
      <w:r w:rsidRPr="001657D4">
        <w:t>Strong Answer:</w:t>
      </w:r>
    </w:p>
    <w:p w14:paraId="384BCC71" w14:textId="77777777" w:rsidR="001657D4" w:rsidRPr="001657D4" w:rsidRDefault="001657D4" w:rsidP="001657D4">
      <w:r w:rsidRPr="001657D4">
        <w:t>Correlation means two variables move together, but it does not necessarily mean one causes the other.</w:t>
      </w:r>
    </w:p>
    <w:p w14:paraId="4EEED8FA" w14:textId="77777777" w:rsidR="001657D4" w:rsidRPr="001657D4" w:rsidRDefault="001657D4" w:rsidP="001657D4"/>
    <w:p w14:paraId="3C06C510" w14:textId="77777777" w:rsidR="001657D4" w:rsidRPr="001657D4" w:rsidRDefault="001657D4" w:rsidP="001657D4">
      <w:r w:rsidRPr="001657D4">
        <w:t>Why Recruiters Ask:</w:t>
      </w:r>
    </w:p>
    <w:p w14:paraId="6AC2D346" w14:textId="77777777" w:rsidR="001657D4" w:rsidRPr="001657D4" w:rsidRDefault="001657D4" w:rsidP="001657D4">
      <w:r w:rsidRPr="001657D4">
        <w:t>Tests analytical thinking.</w:t>
      </w:r>
    </w:p>
    <w:p w14:paraId="4F3003D0" w14:textId="77777777" w:rsidR="001657D4" w:rsidRPr="001657D4" w:rsidRDefault="001657D4" w:rsidP="001657D4">
      <w:pPr>
        <w:rPr>
          <w:b/>
          <w:bCs/>
        </w:rPr>
      </w:pPr>
      <w:r w:rsidRPr="001657D4">
        <w:rPr>
          <w:b/>
          <w:bCs/>
        </w:rPr>
        <w:t>13. How do you ensure your analysis is reproducible?</w:t>
      </w:r>
    </w:p>
    <w:p w14:paraId="000F252C" w14:textId="77777777" w:rsidR="001657D4" w:rsidRPr="001657D4" w:rsidRDefault="001657D4" w:rsidP="001657D4">
      <w:r w:rsidRPr="001657D4">
        <w:t>Strong Answer:</w:t>
      </w:r>
    </w:p>
    <w:p w14:paraId="6011BDF5" w14:textId="77777777" w:rsidR="001657D4" w:rsidRPr="001657D4" w:rsidRDefault="001657D4" w:rsidP="001657D4">
      <w:r w:rsidRPr="001657D4">
        <w:t>I maintain structured notebooks, document transformations, and use Git for version control so the analysis can be reproduced easily.</w:t>
      </w:r>
    </w:p>
    <w:p w14:paraId="23B149F5" w14:textId="77777777" w:rsidR="001657D4" w:rsidRPr="001657D4" w:rsidRDefault="001657D4" w:rsidP="001657D4"/>
    <w:p w14:paraId="636EF6F8" w14:textId="77777777" w:rsidR="001657D4" w:rsidRPr="001657D4" w:rsidRDefault="001657D4" w:rsidP="001657D4">
      <w:r w:rsidRPr="001657D4">
        <w:t>Why Recruiters Ask:</w:t>
      </w:r>
    </w:p>
    <w:p w14:paraId="3305866D" w14:textId="77777777" w:rsidR="001657D4" w:rsidRPr="001657D4" w:rsidRDefault="001657D4" w:rsidP="001657D4">
      <w:r w:rsidRPr="001657D4">
        <w:t>Tests professional data practices.</w:t>
      </w:r>
    </w:p>
    <w:p w14:paraId="7602C083" w14:textId="77777777" w:rsidR="001657D4" w:rsidRPr="001657D4" w:rsidRDefault="001657D4" w:rsidP="001657D4">
      <w:pPr>
        <w:rPr>
          <w:b/>
          <w:bCs/>
        </w:rPr>
      </w:pPr>
      <w:r w:rsidRPr="001657D4">
        <w:rPr>
          <w:b/>
          <w:bCs/>
        </w:rPr>
        <w:t>14. If the dataset size doubled, what would you change?</w:t>
      </w:r>
    </w:p>
    <w:p w14:paraId="62A05547" w14:textId="77777777" w:rsidR="001657D4" w:rsidRPr="001657D4" w:rsidRDefault="001657D4" w:rsidP="001657D4">
      <w:r w:rsidRPr="001657D4">
        <w:t>Strong Answer:</w:t>
      </w:r>
    </w:p>
    <w:p w14:paraId="3BF47004" w14:textId="77777777" w:rsidR="001657D4" w:rsidRPr="001657D4" w:rsidRDefault="001657D4" w:rsidP="001657D4">
      <w:r w:rsidRPr="001657D4">
        <w:t>I would optimize processing using efficient data structures and possibly move the dataset to a database environment for better scalability.</w:t>
      </w:r>
    </w:p>
    <w:p w14:paraId="2B7A2085" w14:textId="77777777" w:rsidR="001657D4" w:rsidRPr="001657D4" w:rsidRDefault="001657D4" w:rsidP="001657D4"/>
    <w:p w14:paraId="073E6AB5" w14:textId="77777777" w:rsidR="001657D4" w:rsidRPr="001657D4" w:rsidRDefault="001657D4" w:rsidP="001657D4">
      <w:r w:rsidRPr="001657D4">
        <w:t>Why Recruiters Ask:</w:t>
      </w:r>
    </w:p>
    <w:p w14:paraId="009053CF" w14:textId="77777777" w:rsidR="001657D4" w:rsidRPr="001657D4" w:rsidRDefault="001657D4" w:rsidP="001657D4">
      <w:r w:rsidRPr="001657D4">
        <w:t>Tests scalability thinking.</w:t>
      </w:r>
    </w:p>
    <w:p w14:paraId="3BEBEC90" w14:textId="77777777" w:rsidR="001657D4" w:rsidRPr="001657D4" w:rsidRDefault="001657D4" w:rsidP="001657D4">
      <w:pPr>
        <w:rPr>
          <w:b/>
          <w:bCs/>
        </w:rPr>
      </w:pPr>
      <w:r w:rsidRPr="001657D4">
        <w:rPr>
          <w:b/>
          <w:bCs/>
        </w:rPr>
        <w:t>15. What differentiates a good dashboard from a bad dashboard?</w:t>
      </w:r>
    </w:p>
    <w:p w14:paraId="64DF2B46" w14:textId="77777777" w:rsidR="001657D4" w:rsidRPr="001657D4" w:rsidRDefault="001657D4" w:rsidP="001657D4">
      <w:r w:rsidRPr="001657D4">
        <w:t>Strong Answer:</w:t>
      </w:r>
    </w:p>
    <w:p w14:paraId="608C155D" w14:textId="77777777" w:rsidR="001657D4" w:rsidRPr="001657D4" w:rsidRDefault="001657D4" w:rsidP="001657D4">
      <w:r w:rsidRPr="001657D4">
        <w:t>A good dashboard communicates insights clearly, uses appropriate visualizations, and allows users to quickly understand trends and key metrics.</w:t>
      </w:r>
    </w:p>
    <w:p w14:paraId="791C7111" w14:textId="77777777" w:rsidR="001657D4" w:rsidRPr="001657D4" w:rsidRDefault="001657D4" w:rsidP="001657D4"/>
    <w:p w14:paraId="532A82AD" w14:textId="77777777" w:rsidR="001657D4" w:rsidRPr="001657D4" w:rsidRDefault="001657D4" w:rsidP="001657D4">
      <w:r w:rsidRPr="001657D4">
        <w:t>Why Recruiters Ask:</w:t>
      </w:r>
    </w:p>
    <w:p w14:paraId="20E3F719" w14:textId="77777777" w:rsidR="001657D4" w:rsidRPr="001657D4" w:rsidRDefault="001657D4" w:rsidP="001657D4">
      <w:r w:rsidRPr="001657D4">
        <w:lastRenderedPageBreak/>
        <w:t>Tests dashboard design knowledge.</w:t>
      </w:r>
    </w:p>
    <w:p w14:paraId="3171AB21" w14:textId="77777777" w:rsidR="001657D4" w:rsidRDefault="001657D4"/>
    <w:sectPr w:rsidR="001657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49148">
    <w:abstractNumId w:val="8"/>
  </w:num>
  <w:num w:numId="2" w16cid:durableId="1987122376">
    <w:abstractNumId w:val="6"/>
  </w:num>
  <w:num w:numId="3" w16cid:durableId="1834880756">
    <w:abstractNumId w:val="5"/>
  </w:num>
  <w:num w:numId="4" w16cid:durableId="1831361839">
    <w:abstractNumId w:val="4"/>
  </w:num>
  <w:num w:numId="5" w16cid:durableId="1760101103">
    <w:abstractNumId w:val="7"/>
  </w:num>
  <w:num w:numId="6" w16cid:durableId="119541405">
    <w:abstractNumId w:val="3"/>
  </w:num>
  <w:num w:numId="7" w16cid:durableId="1023749653">
    <w:abstractNumId w:val="2"/>
  </w:num>
  <w:num w:numId="8" w16cid:durableId="1065765072">
    <w:abstractNumId w:val="1"/>
  </w:num>
  <w:num w:numId="9" w16cid:durableId="1108742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7D4"/>
    <w:rsid w:val="0029639D"/>
    <w:rsid w:val="00326F90"/>
    <w:rsid w:val="00593BDE"/>
    <w:rsid w:val="006178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60AF2"/>
  <w14:defaultImageDpi w14:val="300"/>
  <w15:docId w15:val="{03E2D844-778E-455C-BAD4-DEF8C75F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 Domke</cp:lastModifiedBy>
  <cp:revision>3</cp:revision>
  <dcterms:created xsi:type="dcterms:W3CDTF">2013-12-23T23:15:00Z</dcterms:created>
  <dcterms:modified xsi:type="dcterms:W3CDTF">2026-03-16T09:51:00Z</dcterms:modified>
  <cp:category/>
</cp:coreProperties>
</file>